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Transport Policy</w:t>
      </w:r>
    </w:p>
    <w:p>
      <w:r>
        <w:t>Transport is available on selected routes.</w:t>
      </w:r>
    </w:p>
    <w:p>
      <w:r>
        <w:t>Parents should confirm availability during admission.</w:t>
      </w:r>
    </w:p>
    <w:p>
      <w:r>
        <w:t>GPS-enabled buses with trained staff are provided.</w:t>
      </w:r>
    </w:p>
    <w:p>
      <w:r>
        <w:t>Transport fees are charged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