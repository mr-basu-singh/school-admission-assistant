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Rules</w:t>
      </w:r>
    </w:p>
    <w:p>
      <w:r>
        <w:t>Students must wear the prescribed uniform.</w:t>
      </w:r>
    </w:p>
    <w:p>
      <w:r>
        <w:t>Attendance above 75% is required.</w:t>
      </w:r>
    </w:p>
    <w:p>
      <w:r>
        <w:t>Mobile phones are not allowed.</w:t>
      </w:r>
    </w:p>
    <w:p>
      <w:r>
        <w:t>Students must maintain discipline and respect school property.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